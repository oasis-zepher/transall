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conversion fixture</w:t>
      </w:r>
    </w:p>
    <w:p>
      <w:r>
        <w:t>Original content remains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